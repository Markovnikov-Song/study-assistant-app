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EFDA0" w14:textId="77777777" w:rsidR="00972852" w:rsidRDefault="00000000">
      <w:pPr>
        <w:jc w:val="center"/>
        <w:rPr>
          <w:rFonts w:hint="eastAsia"/>
          <w:lang w:eastAsia="zh-CN"/>
        </w:rPr>
      </w:pPr>
      <w:r>
        <w:rPr>
          <w:rFonts w:ascii="黑体" w:eastAsia="黑体" w:hAnsi="黑体"/>
          <w:b/>
          <w:sz w:val="32"/>
          <w:lang w:eastAsia="zh-CN"/>
        </w:rPr>
        <w:t>中国大学生计算机设计大赛</w:t>
      </w:r>
    </w:p>
    <w:p w14:paraId="2244981A" w14:textId="77777777" w:rsidR="00972852" w:rsidRDefault="00000000">
      <w:pPr>
        <w:jc w:val="center"/>
        <w:rPr>
          <w:rFonts w:hint="eastAsia"/>
        </w:rPr>
      </w:pPr>
      <w:proofErr w:type="spellStart"/>
      <w:r>
        <w:rPr>
          <w:rFonts w:ascii="黑体" w:eastAsia="黑体" w:hAnsi="黑体"/>
          <w:b/>
          <w:sz w:val="32"/>
        </w:rPr>
        <w:t>作品信息概要表</w:t>
      </w:r>
      <w:proofErr w:type="spellEnd"/>
    </w:p>
    <w:p w14:paraId="3C8BE108" w14:textId="77777777" w:rsidR="00972852" w:rsidRDefault="00000000">
      <w:pPr>
        <w:jc w:val="center"/>
        <w:rPr>
          <w:rFonts w:hint="eastAsia"/>
        </w:rPr>
      </w:pPr>
      <w:r>
        <w:rPr>
          <w:sz w:val="24"/>
        </w:rPr>
        <w:t>(2026年版)</w:t>
      </w:r>
    </w:p>
    <w:p w14:paraId="5D44C39A" w14:textId="77777777" w:rsidR="00972852" w:rsidRDefault="00972852">
      <w:pPr>
        <w:rPr>
          <w:rFonts w:hint="eastAsia"/>
        </w:rPr>
      </w:pPr>
    </w:p>
    <w:tbl>
      <w:tblPr>
        <w:tblStyle w:val="aff1"/>
        <w:tblW w:w="0" w:type="auto"/>
        <w:tblLook w:val="04A0" w:firstRow="1" w:lastRow="0" w:firstColumn="1" w:lastColumn="0" w:noHBand="0" w:noVBand="1"/>
      </w:tblPr>
      <w:tblGrid>
        <w:gridCol w:w="1644"/>
        <w:gridCol w:w="3020"/>
        <w:gridCol w:w="1635"/>
        <w:gridCol w:w="2989"/>
      </w:tblGrid>
      <w:tr w:rsidR="00972852" w14:paraId="28439081" w14:textId="77777777">
        <w:tc>
          <w:tcPr>
            <w:tcW w:w="1701" w:type="dxa"/>
            <w:shd w:val="clear" w:color="auto" w:fill="D9E1F2"/>
            <w:vAlign w:val="center"/>
          </w:tcPr>
          <w:p w14:paraId="3210C0AA" w14:textId="77777777" w:rsidR="00972852" w:rsidRDefault="00000000">
            <w:pPr>
              <w:rPr>
                <w:rFonts w:hint="eastAsia"/>
              </w:rPr>
            </w:pPr>
            <w:r>
              <w:rPr>
                <w:b/>
                <w:sz w:val="20"/>
              </w:rPr>
              <w:t>作品编号</w:t>
            </w:r>
          </w:p>
        </w:tc>
        <w:tc>
          <w:tcPr>
            <w:tcW w:w="3118" w:type="dxa"/>
            <w:vAlign w:val="center"/>
          </w:tcPr>
          <w:p w14:paraId="47BC0BCE" w14:textId="77777777" w:rsidR="00972852" w:rsidRDefault="00000000">
            <w:pPr>
              <w:rPr>
                <w:rFonts w:hint="eastAsia"/>
              </w:rPr>
            </w:pPr>
            <w:r>
              <w:rPr>
                <w:sz w:val="20"/>
              </w:rPr>
              <w:t>2026066609</w:t>
            </w:r>
          </w:p>
        </w:tc>
        <w:tc>
          <w:tcPr>
            <w:tcW w:w="1701" w:type="dxa"/>
            <w:shd w:val="clear" w:color="auto" w:fill="D9E1F2"/>
            <w:vAlign w:val="center"/>
          </w:tcPr>
          <w:p w14:paraId="141DB3B5" w14:textId="77777777" w:rsidR="00972852" w:rsidRDefault="00000000">
            <w:pPr>
              <w:rPr>
                <w:rFonts w:hint="eastAsia"/>
              </w:rPr>
            </w:pPr>
            <w:r>
              <w:rPr>
                <w:b/>
                <w:sz w:val="20"/>
              </w:rPr>
              <w:t>作品名称</w:t>
            </w:r>
          </w:p>
        </w:tc>
        <w:tc>
          <w:tcPr>
            <w:tcW w:w="3118" w:type="dxa"/>
            <w:vAlign w:val="center"/>
          </w:tcPr>
          <w:p w14:paraId="5283E05F" w14:textId="4200E6F5" w:rsidR="00972852" w:rsidRDefault="00000000">
            <w:pPr>
              <w:rPr>
                <w:rFonts w:hint="eastAsia"/>
              </w:rPr>
            </w:pPr>
            <w:r>
              <w:rPr>
                <w:sz w:val="20"/>
              </w:rPr>
              <w:t>伴</w:t>
            </w:r>
            <w:r w:rsidR="00DA071B">
              <w:rPr>
                <w:rFonts w:hint="eastAsia"/>
                <w:sz w:val="20"/>
                <w:lang w:eastAsia="zh-CN"/>
              </w:rPr>
              <w:t>学</w:t>
            </w:r>
          </w:p>
        </w:tc>
      </w:tr>
      <w:tr w:rsidR="00972852" w14:paraId="2D4FD4AD" w14:textId="77777777">
        <w:tc>
          <w:tcPr>
            <w:tcW w:w="1701" w:type="dxa"/>
            <w:shd w:val="clear" w:color="auto" w:fill="D9E1F2"/>
            <w:vAlign w:val="center"/>
          </w:tcPr>
          <w:p w14:paraId="430B5F3C" w14:textId="77777777" w:rsidR="00972852" w:rsidRDefault="00000000">
            <w:pPr>
              <w:rPr>
                <w:rFonts w:hint="eastAsia"/>
              </w:rPr>
            </w:pPr>
            <w:r>
              <w:rPr>
                <w:b/>
                <w:sz w:val="20"/>
              </w:rPr>
              <w:t>作品大类</w:t>
            </w:r>
          </w:p>
        </w:tc>
        <w:tc>
          <w:tcPr>
            <w:tcW w:w="3118" w:type="dxa"/>
            <w:vAlign w:val="center"/>
          </w:tcPr>
          <w:p w14:paraId="26514762" w14:textId="77777777" w:rsidR="00972852" w:rsidRDefault="00000000">
            <w:pPr>
              <w:rPr>
                <w:rFonts w:hint="eastAsia"/>
              </w:rPr>
            </w:pPr>
            <w:r>
              <w:rPr>
                <w:sz w:val="20"/>
              </w:rPr>
              <w:t>软件应用与开发</w:t>
            </w:r>
          </w:p>
        </w:tc>
        <w:tc>
          <w:tcPr>
            <w:tcW w:w="1701" w:type="dxa"/>
            <w:shd w:val="clear" w:color="auto" w:fill="D9E1F2"/>
            <w:vAlign w:val="center"/>
          </w:tcPr>
          <w:p w14:paraId="172C3220" w14:textId="77777777" w:rsidR="00972852" w:rsidRDefault="00000000">
            <w:pPr>
              <w:rPr>
                <w:rFonts w:hint="eastAsia"/>
              </w:rPr>
            </w:pPr>
            <w:r>
              <w:rPr>
                <w:b/>
                <w:sz w:val="20"/>
              </w:rPr>
              <w:t>作品小类</w:t>
            </w:r>
          </w:p>
        </w:tc>
        <w:tc>
          <w:tcPr>
            <w:tcW w:w="3118" w:type="dxa"/>
            <w:vAlign w:val="center"/>
          </w:tcPr>
          <w:p w14:paraId="158BBFF5" w14:textId="77777777" w:rsidR="00972852" w:rsidRDefault="00000000">
            <w:pPr>
              <w:rPr>
                <w:rFonts w:hint="eastAsia"/>
                <w:lang w:eastAsia="zh-CN"/>
              </w:rPr>
            </w:pPr>
            <w:r>
              <w:rPr>
                <w:sz w:val="20"/>
                <w:lang w:eastAsia="zh-CN"/>
              </w:rPr>
              <w:t>移动应用开发（非游戏类）</w:t>
            </w:r>
          </w:p>
        </w:tc>
      </w:tr>
      <w:tr w:rsidR="00972852" w14:paraId="6E436A77" w14:textId="77777777">
        <w:tc>
          <w:tcPr>
            <w:tcW w:w="1701" w:type="dxa"/>
            <w:shd w:val="clear" w:color="auto" w:fill="D9E1F2"/>
          </w:tcPr>
          <w:p w14:paraId="6A9EACF0" w14:textId="77777777" w:rsidR="00972852" w:rsidRDefault="00000000">
            <w:pPr>
              <w:rPr>
                <w:rFonts w:hint="eastAsia"/>
              </w:rPr>
            </w:pPr>
            <w:proofErr w:type="spellStart"/>
            <w:r>
              <w:rPr>
                <w:b/>
                <w:sz w:val="20"/>
              </w:rPr>
              <w:t>作品简介</w:t>
            </w:r>
            <w:proofErr w:type="spellEnd"/>
            <w:r>
              <w:rPr>
                <w:b/>
                <w:sz w:val="20"/>
              </w:rPr>
              <w:br/>
              <w:t>(100字以内)</w:t>
            </w:r>
          </w:p>
        </w:tc>
        <w:tc>
          <w:tcPr>
            <w:tcW w:w="7937" w:type="dxa"/>
            <w:gridSpan w:val="3"/>
          </w:tcPr>
          <w:p w14:paraId="645D66F3" w14:textId="77777777" w:rsidR="00972852" w:rsidRDefault="00000000">
            <w:pPr>
              <w:rPr>
                <w:rFonts w:hint="eastAsia"/>
                <w:lang w:eastAsia="zh-CN"/>
              </w:rPr>
            </w:pPr>
            <w:r>
              <w:rPr>
                <w:sz w:val="20"/>
                <w:lang w:eastAsia="zh-CN"/>
              </w:rPr>
              <w:t>学伴是一款面向在校学生的AI驱动多端学习助手，集AI问答、思维导图、错题复盘、学习日历、多智能体规划于一体，通过RAG检索增强与SM-2间隔重复算法，帮助学生构建个性化知识体系，实现从"学"到"会"的完整学习闭环。</w:t>
            </w:r>
          </w:p>
        </w:tc>
      </w:tr>
      <w:tr w:rsidR="00972852" w14:paraId="5C43F7F4" w14:textId="77777777">
        <w:tc>
          <w:tcPr>
            <w:tcW w:w="1701" w:type="dxa"/>
            <w:shd w:val="clear" w:color="auto" w:fill="D9E1F2"/>
          </w:tcPr>
          <w:p w14:paraId="2B58508A" w14:textId="77777777" w:rsidR="00972852" w:rsidRDefault="00000000">
            <w:pPr>
              <w:rPr>
                <w:rFonts w:hint="eastAsia"/>
              </w:rPr>
            </w:pPr>
            <w:proofErr w:type="spellStart"/>
            <w:r>
              <w:rPr>
                <w:b/>
                <w:sz w:val="20"/>
              </w:rPr>
              <w:t>创新描述</w:t>
            </w:r>
            <w:proofErr w:type="spellEnd"/>
            <w:r>
              <w:rPr>
                <w:b/>
                <w:sz w:val="20"/>
              </w:rPr>
              <w:br/>
              <w:t>(100字以内)</w:t>
            </w:r>
          </w:p>
        </w:tc>
        <w:tc>
          <w:tcPr>
            <w:tcW w:w="7937" w:type="dxa"/>
            <w:gridSpan w:val="3"/>
          </w:tcPr>
          <w:p w14:paraId="76169AF7" w14:textId="77777777" w:rsidR="00972852" w:rsidRDefault="00000000">
            <w:pPr>
              <w:rPr>
                <w:rFonts w:hint="eastAsia"/>
                <w:lang w:eastAsia="zh-CN"/>
              </w:rPr>
            </w:pPr>
            <w:r>
              <w:rPr>
                <w:sz w:val="20"/>
                <w:lang w:eastAsia="zh-CN"/>
              </w:rPr>
              <w:t>首创"受控行动空间（CAS）"意图识别架构，实现自然语言到工具跳转的零摩擦交互；引入多智能体议事会（Council）模型，由教师/教务/助教三类Agent协同制定并动态调整学习计划；节点点亮+SM-2双轨进度追踪，量化"阅读-练习-掌握"三层学习状态。</w:t>
            </w:r>
          </w:p>
        </w:tc>
      </w:tr>
    </w:tbl>
    <w:p w14:paraId="368C4028" w14:textId="77777777" w:rsidR="00972852" w:rsidRDefault="00972852">
      <w:pPr>
        <w:rPr>
          <w:rFonts w:hint="eastAsia"/>
          <w:lang w:eastAsia="zh-CN"/>
        </w:rPr>
      </w:pPr>
    </w:p>
    <w:p w14:paraId="3D860351" w14:textId="77777777" w:rsidR="00972852" w:rsidRDefault="00000000">
      <w:pPr>
        <w:rPr>
          <w:rFonts w:hint="eastAsia"/>
          <w:lang w:eastAsia="zh-CN"/>
        </w:rPr>
      </w:pPr>
      <w:r>
        <w:rPr>
          <w:b/>
          <w:sz w:val="22"/>
          <w:lang w:eastAsia="zh-CN"/>
        </w:rPr>
        <w:t>特别说明</w:t>
      </w:r>
    </w:p>
    <w:p w14:paraId="593A0A86" w14:textId="77777777" w:rsidR="00972852" w:rsidRDefault="00000000">
      <w:pPr>
        <w:rPr>
          <w:rFonts w:hint="eastAsia"/>
          <w:lang w:eastAsia="zh-CN"/>
        </w:rPr>
      </w:pPr>
      <w:r>
        <w:rPr>
          <w:lang w:eastAsia="zh-CN"/>
        </w:rPr>
        <w:t>1. 作品中不涉及疆域地图，无需审图号。</w:t>
      </w:r>
    </w:p>
    <w:p w14:paraId="22B29730" w14:textId="77777777" w:rsidR="00972852" w:rsidRDefault="00000000">
      <w:pPr>
        <w:rPr>
          <w:rFonts w:hint="eastAsia"/>
          <w:lang w:eastAsia="zh-CN"/>
        </w:rPr>
      </w:pPr>
      <w:r>
        <w:rPr>
          <w:lang w:eastAsia="zh-CN"/>
        </w:rPr>
        <w:t>2. 本作品为本次大赛全新开发，无前期基础。主要工作：Flutter跨平台前端、</w:t>
      </w:r>
      <w:proofErr w:type="spellStart"/>
      <w:r>
        <w:rPr>
          <w:lang w:eastAsia="zh-CN"/>
        </w:rPr>
        <w:t>FastAPI</w:t>
      </w:r>
      <w:proofErr w:type="spellEnd"/>
      <w:r>
        <w:rPr>
          <w:lang w:eastAsia="zh-CN"/>
        </w:rPr>
        <w:t>后端、RAG检索增强问答、多智能体Council架构、SM-2间隔重复复习系统。</w:t>
      </w:r>
    </w:p>
    <w:p w14:paraId="385EE47B" w14:textId="77777777" w:rsidR="00972852" w:rsidRDefault="00000000">
      <w:pPr>
        <w:rPr>
          <w:rFonts w:hint="eastAsia"/>
          <w:lang w:eastAsia="zh-CN"/>
        </w:rPr>
      </w:pPr>
      <w:r>
        <w:rPr>
          <w:lang w:eastAsia="zh-CN"/>
        </w:rPr>
        <w:t>3. 作品使用AI辅助工具（通义灵码/Claude、DeepSeek等）进行设计与开发，已填写"4-AI工具使用说明（2026年版）.docx"。</w:t>
      </w:r>
    </w:p>
    <w:p w14:paraId="2B700692" w14:textId="77777777" w:rsidR="00972852" w:rsidRDefault="00972852">
      <w:pPr>
        <w:rPr>
          <w:rFonts w:hint="eastAsia"/>
          <w:lang w:eastAsia="zh-CN"/>
        </w:rPr>
      </w:pPr>
    </w:p>
    <w:p w14:paraId="03B8D83F" w14:textId="77777777" w:rsidR="00972852" w:rsidRDefault="00000000">
      <w:pPr>
        <w:rPr>
          <w:rFonts w:hint="eastAsia"/>
        </w:rPr>
      </w:pPr>
      <w:proofErr w:type="spellStart"/>
      <w:r>
        <w:rPr>
          <w:b/>
          <w:sz w:val="22"/>
        </w:rPr>
        <w:t>作者及其分工比例</w:t>
      </w:r>
      <w:proofErr w:type="spellEnd"/>
    </w:p>
    <w:tbl>
      <w:tblPr>
        <w:tblStyle w:val="aff1"/>
        <w:tblW w:w="0" w:type="auto"/>
        <w:tblLook w:val="04A0" w:firstRow="1" w:lastRow="0" w:firstColumn="1" w:lastColumn="0" w:noHBand="0" w:noVBand="1"/>
      </w:tblPr>
      <w:tblGrid>
        <w:gridCol w:w="2551"/>
        <w:gridCol w:w="1984"/>
        <w:gridCol w:w="1984"/>
        <w:gridCol w:w="1984"/>
      </w:tblGrid>
      <w:tr w:rsidR="00972852" w14:paraId="3BD0C427" w14:textId="77777777">
        <w:tc>
          <w:tcPr>
            <w:tcW w:w="2551" w:type="dxa"/>
            <w:shd w:val="clear" w:color="auto" w:fill="D9E1F2"/>
            <w:vAlign w:val="center"/>
          </w:tcPr>
          <w:p w14:paraId="654CAE1E" w14:textId="77777777" w:rsidR="00972852" w:rsidRDefault="00000000">
            <w:pPr>
              <w:jc w:val="center"/>
              <w:rPr>
                <w:rFonts w:hint="eastAsia"/>
              </w:rPr>
            </w:pPr>
            <w:r>
              <w:rPr>
                <w:b/>
                <w:sz w:val="20"/>
              </w:rPr>
              <w:t>项目名称</w:t>
            </w:r>
          </w:p>
        </w:tc>
        <w:tc>
          <w:tcPr>
            <w:tcW w:w="1984" w:type="dxa"/>
            <w:shd w:val="clear" w:color="auto" w:fill="D9E1F2"/>
            <w:vAlign w:val="center"/>
          </w:tcPr>
          <w:p w14:paraId="49C0AECE" w14:textId="77777777" w:rsidR="00972852" w:rsidRDefault="00000000">
            <w:pPr>
              <w:jc w:val="center"/>
              <w:rPr>
                <w:rFonts w:hint="eastAsia"/>
              </w:rPr>
            </w:pPr>
            <w:r>
              <w:rPr>
                <w:b/>
                <w:sz w:val="20"/>
              </w:rPr>
              <w:t>宋凌予</w:t>
            </w:r>
          </w:p>
        </w:tc>
        <w:tc>
          <w:tcPr>
            <w:tcW w:w="1984" w:type="dxa"/>
            <w:shd w:val="clear" w:color="auto" w:fill="D9E1F2"/>
            <w:vAlign w:val="center"/>
          </w:tcPr>
          <w:p w14:paraId="7FFF02FA" w14:textId="77777777" w:rsidR="00972852" w:rsidRDefault="00000000">
            <w:pPr>
              <w:jc w:val="center"/>
              <w:rPr>
                <w:rFonts w:hint="eastAsia"/>
              </w:rPr>
            </w:pPr>
            <w:r>
              <w:rPr>
                <w:b/>
                <w:sz w:val="20"/>
              </w:rPr>
              <w:t>党孚嘉</w:t>
            </w:r>
          </w:p>
        </w:tc>
        <w:tc>
          <w:tcPr>
            <w:tcW w:w="1984" w:type="dxa"/>
            <w:shd w:val="clear" w:color="auto" w:fill="D9E1F2"/>
            <w:vAlign w:val="center"/>
          </w:tcPr>
          <w:p w14:paraId="75223178" w14:textId="77777777" w:rsidR="00972852" w:rsidRDefault="00000000">
            <w:pPr>
              <w:jc w:val="center"/>
              <w:rPr>
                <w:rFonts w:hint="eastAsia"/>
              </w:rPr>
            </w:pPr>
            <w:r>
              <w:rPr>
                <w:b/>
                <w:sz w:val="20"/>
              </w:rPr>
              <w:t>李昱磊</w:t>
            </w:r>
          </w:p>
        </w:tc>
      </w:tr>
      <w:tr w:rsidR="00972852" w14:paraId="55A04D08" w14:textId="77777777">
        <w:tc>
          <w:tcPr>
            <w:tcW w:w="2551" w:type="dxa"/>
            <w:vAlign w:val="center"/>
          </w:tcPr>
          <w:p w14:paraId="5301D3E0" w14:textId="77777777" w:rsidR="00972852" w:rsidRDefault="00000000">
            <w:pPr>
              <w:rPr>
                <w:rFonts w:hint="eastAsia"/>
              </w:rPr>
            </w:pPr>
            <w:r>
              <w:rPr>
                <w:b/>
                <w:sz w:val="20"/>
              </w:rPr>
              <w:t>组织协调</w:t>
            </w:r>
          </w:p>
        </w:tc>
        <w:tc>
          <w:tcPr>
            <w:tcW w:w="1984" w:type="dxa"/>
            <w:vAlign w:val="center"/>
          </w:tcPr>
          <w:p w14:paraId="082A0BB3" w14:textId="77777777" w:rsidR="00972852" w:rsidRDefault="00000000">
            <w:pPr>
              <w:jc w:val="center"/>
              <w:rPr>
                <w:rFonts w:hint="eastAsia"/>
              </w:rPr>
            </w:pPr>
            <w:r>
              <w:rPr>
                <w:sz w:val="20"/>
              </w:rPr>
              <w:t>40%</w:t>
            </w:r>
          </w:p>
        </w:tc>
        <w:tc>
          <w:tcPr>
            <w:tcW w:w="1984" w:type="dxa"/>
            <w:vAlign w:val="center"/>
          </w:tcPr>
          <w:p w14:paraId="500F84E7" w14:textId="77777777" w:rsidR="00972852" w:rsidRDefault="00000000">
            <w:pPr>
              <w:jc w:val="center"/>
              <w:rPr>
                <w:rFonts w:hint="eastAsia"/>
              </w:rPr>
            </w:pPr>
            <w:r>
              <w:rPr>
                <w:sz w:val="20"/>
              </w:rPr>
              <w:t>30%</w:t>
            </w:r>
          </w:p>
        </w:tc>
        <w:tc>
          <w:tcPr>
            <w:tcW w:w="1984" w:type="dxa"/>
            <w:vAlign w:val="center"/>
          </w:tcPr>
          <w:p w14:paraId="7E6A7891" w14:textId="77777777" w:rsidR="00972852" w:rsidRDefault="00000000">
            <w:pPr>
              <w:jc w:val="center"/>
              <w:rPr>
                <w:rFonts w:hint="eastAsia"/>
              </w:rPr>
            </w:pPr>
            <w:r>
              <w:rPr>
                <w:sz w:val="20"/>
              </w:rPr>
              <w:t>30%</w:t>
            </w:r>
          </w:p>
        </w:tc>
      </w:tr>
      <w:tr w:rsidR="00972852" w14:paraId="507ED845" w14:textId="77777777">
        <w:tc>
          <w:tcPr>
            <w:tcW w:w="2551" w:type="dxa"/>
            <w:vAlign w:val="center"/>
          </w:tcPr>
          <w:p w14:paraId="01B81D94" w14:textId="77777777" w:rsidR="00972852" w:rsidRDefault="00000000">
            <w:pPr>
              <w:rPr>
                <w:rFonts w:hint="eastAsia"/>
              </w:rPr>
            </w:pPr>
            <w:r>
              <w:rPr>
                <w:b/>
                <w:sz w:val="20"/>
              </w:rPr>
              <w:t>作品创意</w:t>
            </w:r>
          </w:p>
        </w:tc>
        <w:tc>
          <w:tcPr>
            <w:tcW w:w="1984" w:type="dxa"/>
            <w:vAlign w:val="center"/>
          </w:tcPr>
          <w:p w14:paraId="0F5358F0" w14:textId="77777777" w:rsidR="00972852" w:rsidRDefault="00000000">
            <w:pPr>
              <w:jc w:val="center"/>
              <w:rPr>
                <w:rFonts w:hint="eastAsia"/>
              </w:rPr>
            </w:pPr>
            <w:r>
              <w:rPr>
                <w:sz w:val="20"/>
              </w:rPr>
              <w:t>40%</w:t>
            </w:r>
          </w:p>
        </w:tc>
        <w:tc>
          <w:tcPr>
            <w:tcW w:w="1984" w:type="dxa"/>
            <w:vAlign w:val="center"/>
          </w:tcPr>
          <w:p w14:paraId="0B879C13" w14:textId="77777777" w:rsidR="00972852" w:rsidRDefault="00000000">
            <w:pPr>
              <w:jc w:val="center"/>
              <w:rPr>
                <w:rFonts w:hint="eastAsia"/>
              </w:rPr>
            </w:pPr>
            <w:r>
              <w:rPr>
                <w:sz w:val="20"/>
              </w:rPr>
              <w:t>35%</w:t>
            </w:r>
          </w:p>
        </w:tc>
        <w:tc>
          <w:tcPr>
            <w:tcW w:w="1984" w:type="dxa"/>
            <w:vAlign w:val="center"/>
          </w:tcPr>
          <w:p w14:paraId="6C7B47D0" w14:textId="77777777" w:rsidR="00972852" w:rsidRDefault="00000000">
            <w:pPr>
              <w:jc w:val="center"/>
              <w:rPr>
                <w:rFonts w:hint="eastAsia"/>
              </w:rPr>
            </w:pPr>
            <w:r>
              <w:rPr>
                <w:sz w:val="20"/>
              </w:rPr>
              <w:t>25%</w:t>
            </w:r>
          </w:p>
        </w:tc>
      </w:tr>
      <w:tr w:rsidR="00972852" w14:paraId="02C1F98A" w14:textId="77777777">
        <w:tc>
          <w:tcPr>
            <w:tcW w:w="2551" w:type="dxa"/>
            <w:vAlign w:val="center"/>
          </w:tcPr>
          <w:p w14:paraId="2D3BA383" w14:textId="77777777" w:rsidR="00972852" w:rsidRDefault="00000000">
            <w:pPr>
              <w:rPr>
                <w:rFonts w:hint="eastAsia"/>
              </w:rPr>
            </w:pPr>
            <w:r>
              <w:rPr>
                <w:b/>
                <w:sz w:val="20"/>
              </w:rPr>
              <w:t>竞品分析</w:t>
            </w:r>
          </w:p>
        </w:tc>
        <w:tc>
          <w:tcPr>
            <w:tcW w:w="1984" w:type="dxa"/>
            <w:vAlign w:val="center"/>
          </w:tcPr>
          <w:p w14:paraId="63FCA743" w14:textId="77777777" w:rsidR="00972852" w:rsidRDefault="00000000">
            <w:pPr>
              <w:jc w:val="center"/>
              <w:rPr>
                <w:rFonts w:hint="eastAsia"/>
              </w:rPr>
            </w:pPr>
            <w:r>
              <w:rPr>
                <w:sz w:val="20"/>
              </w:rPr>
              <w:t>30%</w:t>
            </w:r>
          </w:p>
        </w:tc>
        <w:tc>
          <w:tcPr>
            <w:tcW w:w="1984" w:type="dxa"/>
            <w:vAlign w:val="center"/>
          </w:tcPr>
          <w:p w14:paraId="6EA9AAE6" w14:textId="77777777" w:rsidR="00972852" w:rsidRDefault="00000000">
            <w:pPr>
              <w:jc w:val="center"/>
              <w:rPr>
                <w:rFonts w:hint="eastAsia"/>
              </w:rPr>
            </w:pPr>
            <w:r>
              <w:rPr>
                <w:sz w:val="20"/>
              </w:rPr>
              <w:t>40%</w:t>
            </w:r>
          </w:p>
        </w:tc>
        <w:tc>
          <w:tcPr>
            <w:tcW w:w="1984" w:type="dxa"/>
            <w:vAlign w:val="center"/>
          </w:tcPr>
          <w:p w14:paraId="7E0E3987" w14:textId="77777777" w:rsidR="00972852" w:rsidRDefault="00000000">
            <w:pPr>
              <w:jc w:val="center"/>
              <w:rPr>
                <w:rFonts w:hint="eastAsia"/>
              </w:rPr>
            </w:pPr>
            <w:r>
              <w:rPr>
                <w:sz w:val="20"/>
              </w:rPr>
              <w:t>30%</w:t>
            </w:r>
          </w:p>
        </w:tc>
      </w:tr>
      <w:tr w:rsidR="00972852" w14:paraId="77C1DF87" w14:textId="77777777">
        <w:tc>
          <w:tcPr>
            <w:tcW w:w="2551" w:type="dxa"/>
            <w:vAlign w:val="center"/>
          </w:tcPr>
          <w:p w14:paraId="668EE298" w14:textId="77777777" w:rsidR="00972852" w:rsidRDefault="00000000">
            <w:pPr>
              <w:rPr>
                <w:rFonts w:hint="eastAsia"/>
              </w:rPr>
            </w:pPr>
            <w:r>
              <w:rPr>
                <w:b/>
                <w:sz w:val="20"/>
              </w:rPr>
              <w:t>方案设计</w:t>
            </w:r>
          </w:p>
        </w:tc>
        <w:tc>
          <w:tcPr>
            <w:tcW w:w="1984" w:type="dxa"/>
            <w:vAlign w:val="center"/>
          </w:tcPr>
          <w:p w14:paraId="1297DBA8" w14:textId="77777777" w:rsidR="00972852" w:rsidRDefault="00000000">
            <w:pPr>
              <w:jc w:val="center"/>
              <w:rPr>
                <w:rFonts w:hint="eastAsia"/>
              </w:rPr>
            </w:pPr>
            <w:r>
              <w:rPr>
                <w:sz w:val="20"/>
              </w:rPr>
              <w:t>35%</w:t>
            </w:r>
          </w:p>
        </w:tc>
        <w:tc>
          <w:tcPr>
            <w:tcW w:w="1984" w:type="dxa"/>
            <w:vAlign w:val="center"/>
          </w:tcPr>
          <w:p w14:paraId="66D27EDE" w14:textId="77777777" w:rsidR="00972852" w:rsidRDefault="00000000">
            <w:pPr>
              <w:jc w:val="center"/>
              <w:rPr>
                <w:rFonts w:hint="eastAsia"/>
              </w:rPr>
            </w:pPr>
            <w:r>
              <w:rPr>
                <w:sz w:val="20"/>
              </w:rPr>
              <w:t>35%</w:t>
            </w:r>
          </w:p>
        </w:tc>
        <w:tc>
          <w:tcPr>
            <w:tcW w:w="1984" w:type="dxa"/>
            <w:vAlign w:val="center"/>
          </w:tcPr>
          <w:p w14:paraId="3459E563" w14:textId="77777777" w:rsidR="00972852" w:rsidRDefault="00000000">
            <w:pPr>
              <w:jc w:val="center"/>
              <w:rPr>
                <w:rFonts w:hint="eastAsia"/>
              </w:rPr>
            </w:pPr>
            <w:r>
              <w:rPr>
                <w:sz w:val="20"/>
              </w:rPr>
              <w:t>30%</w:t>
            </w:r>
          </w:p>
        </w:tc>
      </w:tr>
      <w:tr w:rsidR="00972852" w14:paraId="6B763A82" w14:textId="77777777">
        <w:tc>
          <w:tcPr>
            <w:tcW w:w="2551" w:type="dxa"/>
            <w:vAlign w:val="center"/>
          </w:tcPr>
          <w:p w14:paraId="63A932B4" w14:textId="77777777" w:rsidR="00972852" w:rsidRDefault="00000000">
            <w:pPr>
              <w:rPr>
                <w:rFonts w:hint="eastAsia"/>
              </w:rPr>
            </w:pPr>
            <w:r>
              <w:rPr>
                <w:b/>
                <w:sz w:val="20"/>
              </w:rPr>
              <w:t>技术实现</w:t>
            </w:r>
          </w:p>
        </w:tc>
        <w:tc>
          <w:tcPr>
            <w:tcW w:w="1984" w:type="dxa"/>
            <w:vAlign w:val="center"/>
          </w:tcPr>
          <w:p w14:paraId="6D0B1C8C" w14:textId="77777777" w:rsidR="00972852" w:rsidRDefault="00000000">
            <w:pPr>
              <w:jc w:val="center"/>
              <w:rPr>
                <w:rFonts w:hint="eastAsia"/>
              </w:rPr>
            </w:pPr>
            <w:r>
              <w:rPr>
                <w:sz w:val="20"/>
              </w:rPr>
              <w:t>40%</w:t>
            </w:r>
          </w:p>
        </w:tc>
        <w:tc>
          <w:tcPr>
            <w:tcW w:w="1984" w:type="dxa"/>
            <w:vAlign w:val="center"/>
          </w:tcPr>
          <w:p w14:paraId="5E531C0C" w14:textId="77777777" w:rsidR="00972852" w:rsidRDefault="00000000">
            <w:pPr>
              <w:jc w:val="center"/>
              <w:rPr>
                <w:rFonts w:hint="eastAsia"/>
              </w:rPr>
            </w:pPr>
            <w:r>
              <w:rPr>
                <w:sz w:val="20"/>
              </w:rPr>
              <w:t>30%</w:t>
            </w:r>
          </w:p>
        </w:tc>
        <w:tc>
          <w:tcPr>
            <w:tcW w:w="1984" w:type="dxa"/>
            <w:vAlign w:val="center"/>
          </w:tcPr>
          <w:p w14:paraId="3567D57F" w14:textId="77777777" w:rsidR="00972852" w:rsidRDefault="00000000">
            <w:pPr>
              <w:jc w:val="center"/>
              <w:rPr>
                <w:rFonts w:hint="eastAsia"/>
              </w:rPr>
            </w:pPr>
            <w:r>
              <w:rPr>
                <w:sz w:val="20"/>
              </w:rPr>
              <w:t>30%</w:t>
            </w:r>
          </w:p>
        </w:tc>
      </w:tr>
      <w:tr w:rsidR="00972852" w14:paraId="411C563A" w14:textId="77777777">
        <w:tc>
          <w:tcPr>
            <w:tcW w:w="2551" w:type="dxa"/>
            <w:vAlign w:val="center"/>
          </w:tcPr>
          <w:p w14:paraId="31AF711B" w14:textId="77777777" w:rsidR="00972852" w:rsidRDefault="00000000">
            <w:pPr>
              <w:rPr>
                <w:rFonts w:hint="eastAsia"/>
              </w:rPr>
            </w:pPr>
            <w:r>
              <w:rPr>
                <w:b/>
                <w:sz w:val="20"/>
              </w:rPr>
              <w:t>文献阅读</w:t>
            </w:r>
          </w:p>
        </w:tc>
        <w:tc>
          <w:tcPr>
            <w:tcW w:w="1984" w:type="dxa"/>
            <w:vAlign w:val="center"/>
          </w:tcPr>
          <w:p w14:paraId="3292F798" w14:textId="77777777" w:rsidR="00972852" w:rsidRDefault="00000000">
            <w:pPr>
              <w:jc w:val="center"/>
              <w:rPr>
                <w:rFonts w:hint="eastAsia"/>
              </w:rPr>
            </w:pPr>
            <w:r>
              <w:rPr>
                <w:sz w:val="20"/>
              </w:rPr>
              <w:t>30%</w:t>
            </w:r>
          </w:p>
        </w:tc>
        <w:tc>
          <w:tcPr>
            <w:tcW w:w="1984" w:type="dxa"/>
            <w:vAlign w:val="center"/>
          </w:tcPr>
          <w:p w14:paraId="4B315371" w14:textId="77777777" w:rsidR="00972852" w:rsidRDefault="00000000">
            <w:pPr>
              <w:jc w:val="center"/>
              <w:rPr>
                <w:rFonts w:hint="eastAsia"/>
              </w:rPr>
            </w:pPr>
            <w:r>
              <w:rPr>
                <w:sz w:val="20"/>
              </w:rPr>
              <w:t>35%</w:t>
            </w:r>
          </w:p>
        </w:tc>
        <w:tc>
          <w:tcPr>
            <w:tcW w:w="1984" w:type="dxa"/>
            <w:vAlign w:val="center"/>
          </w:tcPr>
          <w:p w14:paraId="3E5AEBFE" w14:textId="77777777" w:rsidR="00972852" w:rsidRDefault="00000000">
            <w:pPr>
              <w:jc w:val="center"/>
              <w:rPr>
                <w:rFonts w:hint="eastAsia"/>
              </w:rPr>
            </w:pPr>
            <w:r>
              <w:rPr>
                <w:sz w:val="20"/>
              </w:rPr>
              <w:t>35%</w:t>
            </w:r>
          </w:p>
        </w:tc>
      </w:tr>
      <w:tr w:rsidR="00972852" w14:paraId="76DAAD7A" w14:textId="77777777">
        <w:tc>
          <w:tcPr>
            <w:tcW w:w="2551" w:type="dxa"/>
            <w:vAlign w:val="center"/>
          </w:tcPr>
          <w:p w14:paraId="7724B892" w14:textId="77777777" w:rsidR="00972852" w:rsidRDefault="00000000">
            <w:pPr>
              <w:rPr>
                <w:rFonts w:hint="eastAsia"/>
              </w:rPr>
            </w:pPr>
            <w:r>
              <w:rPr>
                <w:b/>
                <w:sz w:val="20"/>
              </w:rPr>
              <w:t>测试分析</w:t>
            </w:r>
          </w:p>
        </w:tc>
        <w:tc>
          <w:tcPr>
            <w:tcW w:w="1984" w:type="dxa"/>
            <w:vAlign w:val="center"/>
          </w:tcPr>
          <w:p w14:paraId="56C9C082" w14:textId="77777777" w:rsidR="00972852" w:rsidRDefault="00000000">
            <w:pPr>
              <w:jc w:val="center"/>
              <w:rPr>
                <w:rFonts w:hint="eastAsia"/>
              </w:rPr>
            </w:pPr>
            <w:r>
              <w:rPr>
                <w:sz w:val="20"/>
              </w:rPr>
              <w:t>30%</w:t>
            </w:r>
          </w:p>
        </w:tc>
        <w:tc>
          <w:tcPr>
            <w:tcW w:w="1984" w:type="dxa"/>
            <w:vAlign w:val="center"/>
          </w:tcPr>
          <w:p w14:paraId="14EB24A7" w14:textId="77777777" w:rsidR="00972852" w:rsidRDefault="00000000">
            <w:pPr>
              <w:jc w:val="center"/>
              <w:rPr>
                <w:rFonts w:hint="eastAsia"/>
              </w:rPr>
            </w:pPr>
            <w:r>
              <w:rPr>
                <w:sz w:val="20"/>
              </w:rPr>
              <w:t>30%</w:t>
            </w:r>
          </w:p>
        </w:tc>
        <w:tc>
          <w:tcPr>
            <w:tcW w:w="1984" w:type="dxa"/>
            <w:vAlign w:val="center"/>
          </w:tcPr>
          <w:p w14:paraId="1BE9E3F3" w14:textId="77777777" w:rsidR="00972852" w:rsidRDefault="00000000">
            <w:pPr>
              <w:jc w:val="center"/>
              <w:rPr>
                <w:rFonts w:hint="eastAsia"/>
              </w:rPr>
            </w:pPr>
            <w:r>
              <w:rPr>
                <w:sz w:val="20"/>
              </w:rPr>
              <w:t>40%</w:t>
            </w:r>
          </w:p>
        </w:tc>
      </w:tr>
    </w:tbl>
    <w:p w14:paraId="3E3E171C" w14:textId="77777777" w:rsidR="00972852" w:rsidRDefault="00972852">
      <w:pPr>
        <w:rPr>
          <w:rFonts w:hint="eastAsia"/>
        </w:rPr>
      </w:pPr>
    </w:p>
    <w:tbl>
      <w:tblPr>
        <w:tblStyle w:val="aff1"/>
        <w:tblW w:w="0" w:type="auto"/>
        <w:tblLook w:val="04A0" w:firstRow="1" w:lastRow="0" w:firstColumn="1" w:lastColumn="0" w:noHBand="0" w:noVBand="1"/>
      </w:tblPr>
      <w:tblGrid>
        <w:gridCol w:w="2177"/>
        <w:gridCol w:w="7111"/>
      </w:tblGrid>
      <w:tr w:rsidR="00972852" w14:paraId="3697072F" w14:textId="77777777">
        <w:tc>
          <w:tcPr>
            <w:tcW w:w="2268" w:type="dxa"/>
            <w:shd w:val="clear" w:color="auto" w:fill="D9E1F2"/>
          </w:tcPr>
          <w:p w14:paraId="6F095553" w14:textId="77777777" w:rsidR="00972852" w:rsidRDefault="00000000">
            <w:pPr>
              <w:rPr>
                <w:rFonts w:hint="eastAsia"/>
              </w:rPr>
            </w:pPr>
            <w:r>
              <w:rPr>
                <w:b/>
                <w:sz w:val="20"/>
              </w:rPr>
              <w:t>指导教师作用</w:t>
            </w:r>
          </w:p>
        </w:tc>
        <w:tc>
          <w:tcPr>
            <w:tcW w:w="7370" w:type="dxa"/>
          </w:tcPr>
          <w:p w14:paraId="541B4E48" w14:textId="77777777" w:rsidR="00972852" w:rsidRDefault="00000000">
            <w:pPr>
              <w:rPr>
                <w:rFonts w:hint="eastAsia"/>
                <w:lang w:eastAsia="zh-CN"/>
              </w:rPr>
            </w:pPr>
            <w:r>
              <w:rPr>
                <w:sz w:val="20"/>
                <w:lang w:eastAsia="zh-CN"/>
              </w:rPr>
              <w:t>☑作品创意  ☑理论指导  ☑技术方案  □实验场地  □硬件资源</w:t>
            </w:r>
            <w:r>
              <w:rPr>
                <w:sz w:val="20"/>
                <w:lang w:eastAsia="zh-CN"/>
              </w:rPr>
              <w:br/>
              <w:t>□数据提供  □后勤支持  ☑宣讲通知  ☑组织协调  □经费支持</w:t>
            </w:r>
          </w:p>
        </w:tc>
      </w:tr>
      <w:tr w:rsidR="00972852" w14:paraId="20137945" w14:textId="77777777">
        <w:tc>
          <w:tcPr>
            <w:tcW w:w="2268" w:type="dxa"/>
            <w:shd w:val="clear" w:color="auto" w:fill="D9E1F2"/>
          </w:tcPr>
          <w:p w14:paraId="5AFB668C" w14:textId="77777777" w:rsidR="00972852" w:rsidRDefault="00000000">
            <w:pPr>
              <w:rPr>
                <w:rFonts w:hint="eastAsia"/>
              </w:rPr>
            </w:pPr>
            <w:proofErr w:type="spellStart"/>
            <w:r>
              <w:rPr>
                <w:b/>
                <w:sz w:val="20"/>
              </w:rPr>
              <w:t>开发制作平台</w:t>
            </w:r>
            <w:proofErr w:type="spellEnd"/>
          </w:p>
        </w:tc>
        <w:tc>
          <w:tcPr>
            <w:tcW w:w="7370" w:type="dxa"/>
          </w:tcPr>
          <w:p w14:paraId="7999E5D8" w14:textId="77777777" w:rsidR="00972852" w:rsidRDefault="00000000">
            <w:pPr>
              <w:rPr>
                <w:rFonts w:hint="eastAsia"/>
              </w:rPr>
            </w:pPr>
            <w:r>
              <w:rPr>
                <w:sz w:val="20"/>
              </w:rPr>
              <w:t>☑Windows  □Linux  □macOS  □其他</w:t>
            </w:r>
          </w:p>
        </w:tc>
      </w:tr>
      <w:tr w:rsidR="00972852" w14:paraId="5F6FBD55" w14:textId="77777777">
        <w:tc>
          <w:tcPr>
            <w:tcW w:w="2268" w:type="dxa"/>
            <w:shd w:val="clear" w:color="auto" w:fill="D9E1F2"/>
          </w:tcPr>
          <w:p w14:paraId="262011D4" w14:textId="77777777" w:rsidR="00972852" w:rsidRDefault="00000000">
            <w:pPr>
              <w:rPr>
                <w:rFonts w:hint="eastAsia"/>
              </w:rPr>
            </w:pPr>
            <w:r>
              <w:rPr>
                <w:b/>
                <w:sz w:val="20"/>
              </w:rPr>
              <w:t>运行展示平台</w:t>
            </w:r>
          </w:p>
        </w:tc>
        <w:tc>
          <w:tcPr>
            <w:tcW w:w="7370" w:type="dxa"/>
          </w:tcPr>
          <w:p w14:paraId="3758A99D" w14:textId="77777777" w:rsidR="00972852" w:rsidRDefault="00000000">
            <w:pPr>
              <w:rPr>
                <w:rFonts w:hint="eastAsia"/>
              </w:rPr>
            </w:pPr>
            <w:r>
              <w:rPr>
                <w:sz w:val="20"/>
              </w:rPr>
              <w:t>☑Windows  □Linux  □macOS  ☑iOS  ☑Android  □其他</w:t>
            </w:r>
          </w:p>
        </w:tc>
      </w:tr>
      <w:tr w:rsidR="00972852" w14:paraId="259761DD" w14:textId="77777777">
        <w:tc>
          <w:tcPr>
            <w:tcW w:w="2268" w:type="dxa"/>
            <w:shd w:val="clear" w:color="auto" w:fill="D9E1F2"/>
          </w:tcPr>
          <w:p w14:paraId="5CBF42CA" w14:textId="77777777" w:rsidR="00972852" w:rsidRDefault="00000000">
            <w:pPr>
              <w:rPr>
                <w:rFonts w:hint="eastAsia"/>
              </w:rPr>
            </w:pPr>
            <w:r>
              <w:rPr>
                <w:b/>
                <w:sz w:val="20"/>
              </w:rPr>
              <w:t>开发制作工具</w:t>
            </w:r>
          </w:p>
        </w:tc>
        <w:tc>
          <w:tcPr>
            <w:tcW w:w="7370" w:type="dxa"/>
          </w:tcPr>
          <w:p w14:paraId="30722237" w14:textId="77777777" w:rsidR="00972852" w:rsidRDefault="00000000">
            <w:pPr>
              <w:rPr>
                <w:rFonts w:hint="eastAsia"/>
              </w:rPr>
            </w:pPr>
            <w:r>
              <w:rPr>
                <w:sz w:val="20"/>
              </w:rPr>
              <w:t>Flutter 3.11 / Dart 3.11 / Python 3.11 / FastAPI / PostgreSQL+PGVector / Android Studio / VS Code / 通义灵码</w:t>
            </w:r>
          </w:p>
        </w:tc>
      </w:tr>
    </w:tbl>
    <w:p w14:paraId="3B921282" w14:textId="77777777" w:rsidR="00972852" w:rsidRDefault="00972852">
      <w:pPr>
        <w:rPr>
          <w:rFonts w:hint="eastAsia"/>
        </w:rPr>
      </w:pPr>
    </w:p>
    <w:tbl>
      <w:tblPr>
        <w:tblStyle w:val="aff1"/>
        <w:tblW w:w="0" w:type="auto"/>
        <w:tblLook w:val="04A0" w:firstRow="1" w:lastRow="0" w:firstColumn="1" w:lastColumn="0" w:noHBand="0" w:noVBand="1"/>
      </w:tblPr>
      <w:tblGrid>
        <w:gridCol w:w="2131"/>
        <w:gridCol w:w="7157"/>
      </w:tblGrid>
      <w:tr w:rsidR="00972852" w14:paraId="0F3087A0" w14:textId="77777777">
        <w:tc>
          <w:tcPr>
            <w:tcW w:w="2268" w:type="dxa"/>
            <w:shd w:val="clear" w:color="auto" w:fill="D9E1F2"/>
          </w:tcPr>
          <w:p w14:paraId="6DDCDA0B" w14:textId="77777777" w:rsidR="00972852" w:rsidRDefault="00000000">
            <w:pPr>
              <w:rPr>
                <w:rFonts w:hint="eastAsia"/>
                <w:lang w:eastAsia="zh-CN"/>
              </w:rPr>
            </w:pPr>
            <w:r>
              <w:rPr>
                <w:b/>
                <w:sz w:val="20"/>
                <w:lang w:eastAsia="zh-CN"/>
              </w:rPr>
              <w:lastRenderedPageBreak/>
              <w:t>参考文献、项目或作品(前3项)</w:t>
            </w:r>
          </w:p>
        </w:tc>
        <w:tc>
          <w:tcPr>
            <w:tcW w:w="7370" w:type="dxa"/>
          </w:tcPr>
          <w:p w14:paraId="4CA5C983" w14:textId="77777777" w:rsidR="00972852" w:rsidRDefault="00000000">
            <w:pPr>
              <w:rPr>
                <w:rFonts w:hint="eastAsia"/>
              </w:rPr>
            </w:pPr>
            <w:r>
              <w:rPr>
                <w:sz w:val="20"/>
              </w:rPr>
              <w:t xml:space="preserve">1. Lewis P, Perez E, </w:t>
            </w:r>
            <w:proofErr w:type="spellStart"/>
            <w:r>
              <w:rPr>
                <w:sz w:val="20"/>
              </w:rPr>
              <w:t>Piktus</w:t>
            </w:r>
            <w:proofErr w:type="spellEnd"/>
            <w:r>
              <w:rPr>
                <w:sz w:val="20"/>
              </w:rPr>
              <w:t xml:space="preserve"> A, et al. Retrieval-Augmented Generation for Knowledge-Intensive NLP Tasks[C]//Advances in Neural Information Processing Systems (NeurIPS). 2020, 33: 9459-9474.</w:t>
            </w:r>
            <w:r>
              <w:rPr>
                <w:sz w:val="20"/>
              </w:rPr>
              <w:br/>
              <w:t>2. Wozniak P A. Optimization of Learning: A New Approach and a Computer Application[D]. Master's Thesis, University of Technology in Poznan, 1990. [Algorithm SM-2, https://www.supermemo.com/en/blog/application-of-a-computer-to-improve-the-results-obtained-in-working-with-the-supermemo-method]</w:t>
            </w:r>
            <w:r>
              <w:rPr>
                <w:sz w:val="20"/>
              </w:rPr>
              <w:br/>
              <w:t>3. DeepSeek-AI, Liu A, Feng B, et al. DeepSeek-V3 Technical Report[R/OL]. arXiv:2412.19437, 2024. https://arxiv.org/abs/2412.19437</w:t>
            </w:r>
          </w:p>
        </w:tc>
      </w:tr>
    </w:tbl>
    <w:p w14:paraId="53CFC137" w14:textId="77777777" w:rsidR="00972852" w:rsidRDefault="00972852">
      <w:pPr>
        <w:rPr>
          <w:rFonts w:hint="eastAsia"/>
        </w:rPr>
      </w:pPr>
    </w:p>
    <w:tbl>
      <w:tblPr>
        <w:tblStyle w:val="aff1"/>
        <w:tblW w:w="0" w:type="auto"/>
        <w:tblLook w:val="04A0" w:firstRow="1" w:lastRow="0" w:firstColumn="1" w:lastColumn="0" w:noHBand="0" w:noVBand="1"/>
      </w:tblPr>
      <w:tblGrid>
        <w:gridCol w:w="2192"/>
        <w:gridCol w:w="7096"/>
      </w:tblGrid>
      <w:tr w:rsidR="00972852" w14:paraId="1BAA2DEE" w14:textId="77777777">
        <w:tc>
          <w:tcPr>
            <w:tcW w:w="2268" w:type="dxa"/>
            <w:shd w:val="clear" w:color="auto" w:fill="D9E1F2"/>
            <w:vAlign w:val="center"/>
          </w:tcPr>
          <w:p w14:paraId="64344EBE" w14:textId="77777777" w:rsidR="00972852" w:rsidRDefault="00000000">
            <w:pPr>
              <w:rPr>
                <w:rFonts w:hint="eastAsia"/>
              </w:rPr>
            </w:pPr>
            <w:r>
              <w:rPr>
                <w:b/>
                <w:sz w:val="20"/>
              </w:rPr>
              <w:t>提交内容</w:t>
            </w:r>
          </w:p>
        </w:tc>
        <w:tc>
          <w:tcPr>
            <w:tcW w:w="7370" w:type="dxa"/>
            <w:vAlign w:val="center"/>
          </w:tcPr>
          <w:p w14:paraId="45BDC137" w14:textId="77777777" w:rsidR="00972852" w:rsidRDefault="00000000">
            <w:pPr>
              <w:rPr>
                <w:rFonts w:hint="eastAsia"/>
                <w:lang w:eastAsia="zh-CN"/>
              </w:rPr>
            </w:pPr>
            <w:r>
              <w:rPr>
                <w:sz w:val="20"/>
                <w:lang w:eastAsia="zh-CN"/>
              </w:rPr>
              <w:t>☑素材压缩包  ☑设计文档  ☑演示视频  ☑PPT  ☑源代码  ☑部署文件  □数据集  □模型  □作品文件  □其他</w:t>
            </w:r>
          </w:p>
        </w:tc>
      </w:tr>
    </w:tbl>
    <w:p w14:paraId="6AB0B9DB" w14:textId="77777777" w:rsidR="00972852" w:rsidRDefault="00972852">
      <w:pPr>
        <w:rPr>
          <w:rFonts w:hint="eastAsia"/>
          <w:lang w:eastAsia="zh-CN"/>
        </w:rPr>
      </w:pPr>
    </w:p>
    <w:p w14:paraId="18D701D1" w14:textId="77777777" w:rsidR="00972852" w:rsidRDefault="00000000">
      <w:pPr>
        <w:rPr>
          <w:rFonts w:hint="eastAsia"/>
        </w:rPr>
      </w:pPr>
      <w:proofErr w:type="spellStart"/>
      <w:r>
        <w:rPr>
          <w:b/>
          <w:sz w:val="22"/>
        </w:rPr>
        <w:t>相关文件</w:t>
      </w:r>
      <w:proofErr w:type="spellEnd"/>
    </w:p>
    <w:tbl>
      <w:tblPr>
        <w:tblStyle w:val="aff1"/>
        <w:tblW w:w="0" w:type="auto"/>
        <w:tblLook w:val="04A0" w:firstRow="1" w:lastRow="0" w:firstColumn="1" w:lastColumn="0" w:noHBand="0" w:noVBand="1"/>
      </w:tblPr>
      <w:tblGrid>
        <w:gridCol w:w="667"/>
        <w:gridCol w:w="4101"/>
        <w:gridCol w:w="2449"/>
        <w:gridCol w:w="2071"/>
      </w:tblGrid>
      <w:tr w:rsidR="00972852" w14:paraId="369142B6" w14:textId="77777777">
        <w:tc>
          <w:tcPr>
            <w:tcW w:w="680" w:type="dxa"/>
            <w:shd w:val="clear" w:color="auto" w:fill="D9E1F2"/>
            <w:vAlign w:val="center"/>
          </w:tcPr>
          <w:p w14:paraId="0B6D810D" w14:textId="77777777" w:rsidR="00972852" w:rsidRDefault="00000000">
            <w:pPr>
              <w:jc w:val="center"/>
              <w:rPr>
                <w:rFonts w:hint="eastAsia"/>
              </w:rPr>
            </w:pPr>
            <w:r>
              <w:rPr>
                <w:b/>
                <w:sz w:val="20"/>
              </w:rPr>
              <w:t>序号</w:t>
            </w:r>
          </w:p>
        </w:tc>
        <w:tc>
          <w:tcPr>
            <w:tcW w:w="4252" w:type="dxa"/>
            <w:shd w:val="clear" w:color="auto" w:fill="D9E1F2"/>
            <w:vAlign w:val="center"/>
          </w:tcPr>
          <w:p w14:paraId="02FC8633" w14:textId="77777777" w:rsidR="00972852" w:rsidRDefault="00000000">
            <w:pPr>
              <w:jc w:val="center"/>
              <w:rPr>
                <w:rFonts w:hint="eastAsia"/>
              </w:rPr>
            </w:pPr>
            <w:r>
              <w:rPr>
                <w:b/>
                <w:sz w:val="20"/>
              </w:rPr>
              <w:t>文件名与描述</w:t>
            </w:r>
          </w:p>
        </w:tc>
        <w:tc>
          <w:tcPr>
            <w:tcW w:w="2551" w:type="dxa"/>
            <w:shd w:val="clear" w:color="auto" w:fill="D9E1F2"/>
            <w:vAlign w:val="center"/>
          </w:tcPr>
          <w:p w14:paraId="2CB50807" w14:textId="77777777" w:rsidR="00972852" w:rsidRDefault="00000000">
            <w:pPr>
              <w:jc w:val="center"/>
              <w:rPr>
                <w:rFonts w:hint="eastAsia"/>
              </w:rPr>
            </w:pPr>
            <w:r>
              <w:rPr>
                <w:b/>
                <w:sz w:val="20"/>
              </w:rPr>
              <w:t>文件状态</w:t>
            </w:r>
          </w:p>
        </w:tc>
        <w:tc>
          <w:tcPr>
            <w:tcW w:w="2154" w:type="dxa"/>
            <w:shd w:val="clear" w:color="auto" w:fill="D9E1F2"/>
            <w:vAlign w:val="center"/>
          </w:tcPr>
          <w:p w14:paraId="3801C28C" w14:textId="77777777" w:rsidR="00972852" w:rsidRDefault="00000000">
            <w:pPr>
              <w:jc w:val="center"/>
              <w:rPr>
                <w:rFonts w:hint="eastAsia"/>
              </w:rPr>
            </w:pPr>
            <w:r>
              <w:rPr>
                <w:b/>
                <w:sz w:val="20"/>
              </w:rPr>
              <w:t>版权状态</w:t>
            </w:r>
          </w:p>
        </w:tc>
      </w:tr>
      <w:tr w:rsidR="00972852" w14:paraId="36B3DD95" w14:textId="77777777">
        <w:tc>
          <w:tcPr>
            <w:tcW w:w="680" w:type="dxa"/>
            <w:vAlign w:val="center"/>
          </w:tcPr>
          <w:p w14:paraId="7DB90F63" w14:textId="77777777" w:rsidR="00972852" w:rsidRDefault="00000000">
            <w:pPr>
              <w:jc w:val="center"/>
              <w:rPr>
                <w:rFonts w:hint="eastAsia"/>
              </w:rPr>
            </w:pPr>
            <w:r>
              <w:rPr>
                <w:sz w:val="20"/>
              </w:rPr>
              <w:t>1</w:t>
            </w:r>
          </w:p>
        </w:tc>
        <w:tc>
          <w:tcPr>
            <w:tcW w:w="4252" w:type="dxa"/>
          </w:tcPr>
          <w:p w14:paraId="3F904FE9" w14:textId="77777777" w:rsidR="00972852" w:rsidRDefault="00000000">
            <w:pPr>
              <w:rPr>
                <w:rFonts w:hint="eastAsia"/>
              </w:rPr>
            </w:pPr>
            <w:r>
              <w:rPr>
                <w:sz w:val="20"/>
              </w:rPr>
              <w:t>文件名：作品信息概要表_2026.pdf</w:t>
            </w:r>
            <w:r>
              <w:rPr>
                <w:sz w:val="20"/>
              </w:rPr>
              <w:br/>
              <w:t>描述：本作品信息概要表PDF版</w:t>
            </w:r>
          </w:p>
        </w:tc>
        <w:tc>
          <w:tcPr>
            <w:tcW w:w="2551" w:type="dxa"/>
          </w:tcPr>
          <w:p w14:paraId="1E567CBB" w14:textId="77777777" w:rsidR="00972852" w:rsidRDefault="00000000">
            <w:pPr>
              <w:rPr>
                <w:rFonts w:hint="eastAsia"/>
              </w:rPr>
            </w:pPr>
            <w:r>
              <w:rPr>
                <w:sz w:val="20"/>
              </w:rPr>
              <w:t>☑已上传到网盘</w:t>
            </w:r>
          </w:p>
        </w:tc>
        <w:tc>
          <w:tcPr>
            <w:tcW w:w="2154" w:type="dxa"/>
          </w:tcPr>
          <w:p w14:paraId="76FBD8AA" w14:textId="77777777" w:rsidR="00972852" w:rsidRDefault="00000000">
            <w:pPr>
              <w:rPr>
                <w:rFonts w:hint="eastAsia"/>
              </w:rPr>
            </w:pPr>
            <w:r>
              <w:rPr>
                <w:sz w:val="20"/>
              </w:rPr>
              <w:t>☑自制</w:t>
            </w:r>
          </w:p>
        </w:tc>
      </w:tr>
      <w:tr w:rsidR="00972852" w14:paraId="2CD15E91" w14:textId="77777777">
        <w:tc>
          <w:tcPr>
            <w:tcW w:w="680" w:type="dxa"/>
            <w:vAlign w:val="center"/>
          </w:tcPr>
          <w:p w14:paraId="2D485F4B" w14:textId="77777777" w:rsidR="00972852" w:rsidRDefault="00000000">
            <w:pPr>
              <w:jc w:val="center"/>
              <w:rPr>
                <w:rFonts w:hint="eastAsia"/>
              </w:rPr>
            </w:pPr>
            <w:r>
              <w:rPr>
                <w:sz w:val="20"/>
              </w:rPr>
              <w:t>2</w:t>
            </w:r>
          </w:p>
        </w:tc>
        <w:tc>
          <w:tcPr>
            <w:tcW w:w="4252" w:type="dxa"/>
          </w:tcPr>
          <w:p w14:paraId="4C7C82A2" w14:textId="77777777" w:rsidR="00972852" w:rsidRDefault="00000000">
            <w:pPr>
              <w:rPr>
                <w:rFonts w:hint="eastAsia"/>
                <w:lang w:eastAsia="zh-CN"/>
              </w:rPr>
            </w:pPr>
            <w:r>
              <w:rPr>
                <w:sz w:val="20"/>
                <w:lang w:eastAsia="zh-CN"/>
              </w:rPr>
              <w:t>文件名：软件开发类作品文档_2026.pdf</w:t>
            </w:r>
            <w:r>
              <w:rPr>
                <w:sz w:val="20"/>
                <w:lang w:eastAsia="zh-CN"/>
              </w:rPr>
              <w:br/>
              <w:t>描述：需求分析、概要设计、详细设计、测试报告</w:t>
            </w:r>
          </w:p>
        </w:tc>
        <w:tc>
          <w:tcPr>
            <w:tcW w:w="2551" w:type="dxa"/>
          </w:tcPr>
          <w:p w14:paraId="5FAC5824" w14:textId="77777777" w:rsidR="00972852" w:rsidRDefault="00000000">
            <w:pPr>
              <w:rPr>
                <w:rFonts w:hint="eastAsia"/>
              </w:rPr>
            </w:pPr>
            <w:r>
              <w:rPr>
                <w:sz w:val="20"/>
              </w:rPr>
              <w:t>☑</w:t>
            </w:r>
            <w:proofErr w:type="spellStart"/>
            <w:r>
              <w:rPr>
                <w:sz w:val="20"/>
              </w:rPr>
              <w:t>已上传到网盘</w:t>
            </w:r>
            <w:proofErr w:type="spellEnd"/>
          </w:p>
        </w:tc>
        <w:tc>
          <w:tcPr>
            <w:tcW w:w="2154" w:type="dxa"/>
          </w:tcPr>
          <w:p w14:paraId="71BE4E5E" w14:textId="77777777" w:rsidR="00972852" w:rsidRDefault="00000000">
            <w:pPr>
              <w:rPr>
                <w:rFonts w:hint="eastAsia"/>
              </w:rPr>
            </w:pPr>
            <w:r>
              <w:rPr>
                <w:sz w:val="20"/>
              </w:rPr>
              <w:t>☑自制</w:t>
            </w:r>
          </w:p>
        </w:tc>
      </w:tr>
      <w:tr w:rsidR="00972852" w14:paraId="7FABD08F" w14:textId="77777777">
        <w:tc>
          <w:tcPr>
            <w:tcW w:w="680" w:type="dxa"/>
            <w:vAlign w:val="center"/>
          </w:tcPr>
          <w:p w14:paraId="7725A23C" w14:textId="77777777" w:rsidR="00972852" w:rsidRDefault="00000000">
            <w:pPr>
              <w:jc w:val="center"/>
              <w:rPr>
                <w:rFonts w:hint="eastAsia"/>
              </w:rPr>
            </w:pPr>
            <w:r>
              <w:rPr>
                <w:sz w:val="20"/>
              </w:rPr>
              <w:t>3</w:t>
            </w:r>
          </w:p>
        </w:tc>
        <w:tc>
          <w:tcPr>
            <w:tcW w:w="4252" w:type="dxa"/>
          </w:tcPr>
          <w:p w14:paraId="79CDD586" w14:textId="77777777" w:rsidR="00972852" w:rsidRDefault="00000000">
            <w:pPr>
              <w:rPr>
                <w:rFonts w:hint="eastAsia"/>
                <w:lang w:eastAsia="zh-CN"/>
              </w:rPr>
            </w:pPr>
            <w:r>
              <w:rPr>
                <w:sz w:val="20"/>
                <w:lang w:eastAsia="zh-CN"/>
              </w:rPr>
              <w:t>文件名：AI工具使用说明_2026.pdf</w:t>
            </w:r>
            <w:r>
              <w:rPr>
                <w:sz w:val="20"/>
                <w:lang w:eastAsia="zh-CN"/>
              </w:rPr>
              <w:br/>
              <w:t>描述：AI工具使用情况说明</w:t>
            </w:r>
          </w:p>
        </w:tc>
        <w:tc>
          <w:tcPr>
            <w:tcW w:w="2551" w:type="dxa"/>
          </w:tcPr>
          <w:p w14:paraId="68856E16" w14:textId="77777777" w:rsidR="00972852" w:rsidRDefault="00000000">
            <w:pPr>
              <w:rPr>
                <w:rFonts w:hint="eastAsia"/>
              </w:rPr>
            </w:pPr>
            <w:r>
              <w:rPr>
                <w:sz w:val="20"/>
              </w:rPr>
              <w:t>☑</w:t>
            </w:r>
            <w:proofErr w:type="spellStart"/>
            <w:r>
              <w:rPr>
                <w:sz w:val="20"/>
              </w:rPr>
              <w:t>已上传到网盘</w:t>
            </w:r>
            <w:proofErr w:type="spellEnd"/>
          </w:p>
        </w:tc>
        <w:tc>
          <w:tcPr>
            <w:tcW w:w="2154" w:type="dxa"/>
          </w:tcPr>
          <w:p w14:paraId="61DD3E4C" w14:textId="77777777" w:rsidR="00972852" w:rsidRDefault="00000000">
            <w:pPr>
              <w:rPr>
                <w:rFonts w:hint="eastAsia"/>
              </w:rPr>
            </w:pPr>
            <w:r>
              <w:rPr>
                <w:sz w:val="20"/>
              </w:rPr>
              <w:t>☑自制</w:t>
            </w:r>
          </w:p>
        </w:tc>
      </w:tr>
      <w:tr w:rsidR="00972852" w14:paraId="2D8CD131" w14:textId="77777777">
        <w:tc>
          <w:tcPr>
            <w:tcW w:w="680" w:type="dxa"/>
            <w:vAlign w:val="center"/>
          </w:tcPr>
          <w:p w14:paraId="7D6CEDD0" w14:textId="77777777" w:rsidR="00972852" w:rsidRDefault="00000000">
            <w:pPr>
              <w:jc w:val="center"/>
              <w:rPr>
                <w:rFonts w:hint="eastAsia"/>
              </w:rPr>
            </w:pPr>
            <w:r>
              <w:rPr>
                <w:sz w:val="20"/>
              </w:rPr>
              <w:t>4</w:t>
            </w:r>
          </w:p>
        </w:tc>
        <w:tc>
          <w:tcPr>
            <w:tcW w:w="4252" w:type="dxa"/>
          </w:tcPr>
          <w:p w14:paraId="56EC4C1B" w14:textId="77777777" w:rsidR="00972852" w:rsidRDefault="00000000">
            <w:pPr>
              <w:rPr>
                <w:rFonts w:hint="eastAsia"/>
                <w:lang w:eastAsia="zh-CN"/>
              </w:rPr>
            </w:pPr>
            <w:r>
              <w:rPr>
                <w:sz w:val="20"/>
                <w:lang w:eastAsia="zh-CN"/>
              </w:rPr>
              <w:t>文件名：学伴_演示视频.mp4</w:t>
            </w:r>
            <w:r>
              <w:rPr>
                <w:sz w:val="20"/>
                <w:lang w:eastAsia="zh-CN"/>
              </w:rPr>
              <w:br/>
              <w:t>描述：作品功能演示视频（≤5分钟）</w:t>
            </w:r>
          </w:p>
        </w:tc>
        <w:tc>
          <w:tcPr>
            <w:tcW w:w="2551" w:type="dxa"/>
          </w:tcPr>
          <w:p w14:paraId="42309847" w14:textId="77777777" w:rsidR="00972852" w:rsidRDefault="00000000">
            <w:pPr>
              <w:rPr>
                <w:rFonts w:hint="eastAsia"/>
              </w:rPr>
            </w:pPr>
            <w:r>
              <w:rPr>
                <w:sz w:val="20"/>
              </w:rPr>
              <w:t>☑</w:t>
            </w:r>
            <w:proofErr w:type="spellStart"/>
            <w:r>
              <w:rPr>
                <w:sz w:val="20"/>
              </w:rPr>
              <w:t>已上传到网盘</w:t>
            </w:r>
            <w:proofErr w:type="spellEnd"/>
          </w:p>
        </w:tc>
        <w:tc>
          <w:tcPr>
            <w:tcW w:w="2154" w:type="dxa"/>
          </w:tcPr>
          <w:p w14:paraId="5D4EA7EB" w14:textId="77777777" w:rsidR="00972852" w:rsidRDefault="00000000">
            <w:pPr>
              <w:rPr>
                <w:rFonts w:hint="eastAsia"/>
              </w:rPr>
            </w:pPr>
            <w:r>
              <w:rPr>
                <w:sz w:val="20"/>
              </w:rPr>
              <w:t>☑自制</w:t>
            </w:r>
          </w:p>
        </w:tc>
      </w:tr>
      <w:tr w:rsidR="00972852" w14:paraId="356B08E0" w14:textId="77777777">
        <w:tc>
          <w:tcPr>
            <w:tcW w:w="680" w:type="dxa"/>
            <w:vAlign w:val="center"/>
          </w:tcPr>
          <w:p w14:paraId="0E421115" w14:textId="77777777" w:rsidR="00972852" w:rsidRDefault="00000000">
            <w:pPr>
              <w:jc w:val="center"/>
              <w:rPr>
                <w:rFonts w:hint="eastAsia"/>
              </w:rPr>
            </w:pPr>
            <w:r>
              <w:rPr>
                <w:sz w:val="20"/>
              </w:rPr>
              <w:t>5</w:t>
            </w:r>
          </w:p>
        </w:tc>
        <w:tc>
          <w:tcPr>
            <w:tcW w:w="4252" w:type="dxa"/>
          </w:tcPr>
          <w:p w14:paraId="179602A9" w14:textId="77777777" w:rsidR="00972852" w:rsidRDefault="00000000">
            <w:pPr>
              <w:rPr>
                <w:rFonts w:hint="eastAsia"/>
              </w:rPr>
            </w:pPr>
            <w:r>
              <w:rPr>
                <w:sz w:val="20"/>
              </w:rPr>
              <w:t>文件名：学伴_源代码.zip</w:t>
            </w:r>
            <w:r>
              <w:rPr>
                <w:sz w:val="20"/>
              </w:rPr>
              <w:br/>
              <w:t>描述：Flutter前端+FastAPI后端完整源代码</w:t>
            </w:r>
          </w:p>
        </w:tc>
        <w:tc>
          <w:tcPr>
            <w:tcW w:w="2551" w:type="dxa"/>
          </w:tcPr>
          <w:p w14:paraId="70F0D16D" w14:textId="77777777" w:rsidR="00972852" w:rsidRDefault="00000000">
            <w:pPr>
              <w:rPr>
                <w:rFonts w:hint="eastAsia"/>
              </w:rPr>
            </w:pPr>
            <w:r>
              <w:rPr>
                <w:sz w:val="20"/>
              </w:rPr>
              <w:t>☑已上传到网盘</w:t>
            </w:r>
          </w:p>
        </w:tc>
        <w:tc>
          <w:tcPr>
            <w:tcW w:w="2154" w:type="dxa"/>
          </w:tcPr>
          <w:p w14:paraId="619F401A" w14:textId="77777777" w:rsidR="00972852" w:rsidRDefault="00000000">
            <w:pPr>
              <w:rPr>
                <w:rFonts w:hint="eastAsia"/>
              </w:rPr>
            </w:pPr>
            <w:r>
              <w:rPr>
                <w:sz w:val="20"/>
              </w:rPr>
              <w:t>☑自制</w:t>
            </w:r>
          </w:p>
        </w:tc>
      </w:tr>
      <w:tr w:rsidR="00972852" w14:paraId="24A35BB0" w14:textId="77777777">
        <w:tc>
          <w:tcPr>
            <w:tcW w:w="680" w:type="dxa"/>
            <w:vAlign w:val="center"/>
          </w:tcPr>
          <w:p w14:paraId="664054A3" w14:textId="77777777" w:rsidR="00972852" w:rsidRDefault="00000000">
            <w:pPr>
              <w:jc w:val="center"/>
              <w:rPr>
                <w:rFonts w:hint="eastAsia"/>
              </w:rPr>
            </w:pPr>
            <w:r>
              <w:rPr>
                <w:sz w:val="20"/>
              </w:rPr>
              <w:t>6</w:t>
            </w:r>
          </w:p>
        </w:tc>
        <w:tc>
          <w:tcPr>
            <w:tcW w:w="4252" w:type="dxa"/>
          </w:tcPr>
          <w:p w14:paraId="4CFBD432" w14:textId="77777777" w:rsidR="00972852" w:rsidRDefault="00000000">
            <w:pPr>
              <w:rPr>
                <w:rFonts w:hint="eastAsia"/>
                <w:lang w:eastAsia="zh-CN"/>
              </w:rPr>
            </w:pPr>
            <w:r>
              <w:rPr>
                <w:sz w:val="20"/>
                <w:lang w:eastAsia="zh-CN"/>
              </w:rPr>
              <w:t>文件名：学伴_部署说明.pdf</w:t>
            </w:r>
            <w:r>
              <w:rPr>
                <w:sz w:val="20"/>
                <w:lang w:eastAsia="zh-CN"/>
              </w:rPr>
              <w:br/>
              <w:t>描述：安装环境要求、部署步骤、运行说明</w:t>
            </w:r>
          </w:p>
        </w:tc>
        <w:tc>
          <w:tcPr>
            <w:tcW w:w="2551" w:type="dxa"/>
          </w:tcPr>
          <w:p w14:paraId="740859FA" w14:textId="77777777" w:rsidR="00972852" w:rsidRDefault="00000000">
            <w:pPr>
              <w:rPr>
                <w:rFonts w:hint="eastAsia"/>
              </w:rPr>
            </w:pPr>
            <w:r>
              <w:rPr>
                <w:sz w:val="20"/>
              </w:rPr>
              <w:t>☑</w:t>
            </w:r>
            <w:proofErr w:type="spellStart"/>
            <w:r>
              <w:rPr>
                <w:sz w:val="20"/>
              </w:rPr>
              <w:t>已上传到网盘</w:t>
            </w:r>
            <w:proofErr w:type="spellEnd"/>
          </w:p>
        </w:tc>
        <w:tc>
          <w:tcPr>
            <w:tcW w:w="2154" w:type="dxa"/>
          </w:tcPr>
          <w:p w14:paraId="7F70C786" w14:textId="77777777" w:rsidR="00972852" w:rsidRDefault="00000000">
            <w:pPr>
              <w:rPr>
                <w:rFonts w:hint="eastAsia"/>
              </w:rPr>
            </w:pPr>
            <w:r>
              <w:rPr>
                <w:sz w:val="20"/>
              </w:rPr>
              <w:t>☑自制</w:t>
            </w:r>
          </w:p>
        </w:tc>
      </w:tr>
      <w:tr w:rsidR="00972852" w14:paraId="00E3E5D8" w14:textId="77777777">
        <w:tc>
          <w:tcPr>
            <w:tcW w:w="680" w:type="dxa"/>
            <w:vAlign w:val="center"/>
          </w:tcPr>
          <w:p w14:paraId="2A013A18" w14:textId="77777777" w:rsidR="00972852" w:rsidRDefault="00000000">
            <w:pPr>
              <w:jc w:val="center"/>
              <w:rPr>
                <w:rFonts w:hint="eastAsia"/>
              </w:rPr>
            </w:pPr>
            <w:r>
              <w:rPr>
                <w:sz w:val="20"/>
              </w:rPr>
              <w:t>7</w:t>
            </w:r>
          </w:p>
        </w:tc>
        <w:tc>
          <w:tcPr>
            <w:tcW w:w="4252" w:type="dxa"/>
          </w:tcPr>
          <w:p w14:paraId="0C1E6551" w14:textId="77777777" w:rsidR="00972852" w:rsidRDefault="00000000">
            <w:pPr>
              <w:rPr>
                <w:rFonts w:hint="eastAsia"/>
                <w:lang w:eastAsia="zh-CN"/>
              </w:rPr>
            </w:pPr>
            <w:r>
              <w:rPr>
                <w:sz w:val="20"/>
                <w:lang w:eastAsia="zh-CN"/>
              </w:rPr>
              <w:t>文件名：学伴_答辩PPT.pptx</w:t>
            </w:r>
            <w:r>
              <w:rPr>
                <w:sz w:val="20"/>
                <w:lang w:eastAsia="zh-CN"/>
              </w:rPr>
              <w:br/>
              <w:t>描述：答辩演示文稿</w:t>
            </w:r>
          </w:p>
        </w:tc>
        <w:tc>
          <w:tcPr>
            <w:tcW w:w="2551" w:type="dxa"/>
          </w:tcPr>
          <w:p w14:paraId="0521898E" w14:textId="77777777" w:rsidR="00972852" w:rsidRDefault="00000000">
            <w:pPr>
              <w:rPr>
                <w:rFonts w:hint="eastAsia"/>
              </w:rPr>
            </w:pPr>
            <w:r>
              <w:rPr>
                <w:sz w:val="20"/>
              </w:rPr>
              <w:t>☑</w:t>
            </w:r>
            <w:proofErr w:type="spellStart"/>
            <w:r>
              <w:rPr>
                <w:sz w:val="20"/>
              </w:rPr>
              <w:t>已上传到网盘</w:t>
            </w:r>
            <w:proofErr w:type="spellEnd"/>
          </w:p>
        </w:tc>
        <w:tc>
          <w:tcPr>
            <w:tcW w:w="2154" w:type="dxa"/>
          </w:tcPr>
          <w:p w14:paraId="72A6B7BE" w14:textId="77777777" w:rsidR="00972852" w:rsidRDefault="00000000">
            <w:pPr>
              <w:rPr>
                <w:rFonts w:hint="eastAsia"/>
              </w:rPr>
            </w:pPr>
            <w:r>
              <w:rPr>
                <w:sz w:val="20"/>
              </w:rPr>
              <w:t>☑自制</w:t>
            </w:r>
          </w:p>
        </w:tc>
      </w:tr>
      <w:tr w:rsidR="00972852" w14:paraId="7335590B" w14:textId="77777777">
        <w:tc>
          <w:tcPr>
            <w:tcW w:w="680" w:type="dxa"/>
            <w:vAlign w:val="center"/>
          </w:tcPr>
          <w:p w14:paraId="41F53FA6" w14:textId="77777777" w:rsidR="00972852" w:rsidRDefault="00000000">
            <w:pPr>
              <w:jc w:val="center"/>
              <w:rPr>
                <w:rFonts w:hint="eastAsia"/>
              </w:rPr>
            </w:pPr>
            <w:r>
              <w:rPr>
                <w:sz w:val="20"/>
              </w:rPr>
              <w:t>8</w:t>
            </w:r>
          </w:p>
        </w:tc>
        <w:tc>
          <w:tcPr>
            <w:tcW w:w="4252" w:type="dxa"/>
          </w:tcPr>
          <w:p w14:paraId="78979546" w14:textId="77777777" w:rsidR="00972852" w:rsidRDefault="00000000">
            <w:pPr>
              <w:rPr>
                <w:rFonts w:hint="eastAsia"/>
                <w:lang w:eastAsia="zh-CN"/>
              </w:rPr>
            </w:pPr>
            <w:r>
              <w:rPr>
                <w:sz w:val="20"/>
                <w:lang w:eastAsia="zh-CN"/>
              </w:rPr>
              <w:t>文件名：学伴_素材包.zip</w:t>
            </w:r>
            <w:r>
              <w:rPr>
                <w:sz w:val="20"/>
                <w:lang w:eastAsia="zh-CN"/>
              </w:rPr>
              <w:br/>
              <w:t>描述：UI设计稿、图标、背景图等素材</w:t>
            </w:r>
          </w:p>
        </w:tc>
        <w:tc>
          <w:tcPr>
            <w:tcW w:w="2551" w:type="dxa"/>
          </w:tcPr>
          <w:p w14:paraId="6A469F27" w14:textId="77777777" w:rsidR="00972852" w:rsidRDefault="00000000">
            <w:pPr>
              <w:rPr>
                <w:rFonts w:hint="eastAsia"/>
              </w:rPr>
            </w:pPr>
            <w:r>
              <w:rPr>
                <w:sz w:val="20"/>
              </w:rPr>
              <w:t>☑</w:t>
            </w:r>
            <w:proofErr w:type="spellStart"/>
            <w:r>
              <w:rPr>
                <w:sz w:val="20"/>
              </w:rPr>
              <w:t>已上传到网盘</w:t>
            </w:r>
            <w:proofErr w:type="spellEnd"/>
          </w:p>
        </w:tc>
        <w:tc>
          <w:tcPr>
            <w:tcW w:w="2154" w:type="dxa"/>
          </w:tcPr>
          <w:p w14:paraId="32549DC5" w14:textId="77777777" w:rsidR="00972852" w:rsidRDefault="00000000">
            <w:pPr>
              <w:rPr>
                <w:rFonts w:hint="eastAsia"/>
              </w:rPr>
            </w:pPr>
            <w:r>
              <w:rPr>
                <w:sz w:val="20"/>
              </w:rPr>
              <w:t>☑自制</w:t>
            </w:r>
          </w:p>
        </w:tc>
      </w:tr>
    </w:tbl>
    <w:p w14:paraId="60A5E9F7" w14:textId="77777777" w:rsidR="00972852" w:rsidRDefault="00972852">
      <w:pPr>
        <w:rPr>
          <w:rFonts w:hint="eastAsia"/>
        </w:rPr>
      </w:pPr>
    </w:p>
    <w:p w14:paraId="580D8305" w14:textId="5B762AA3" w:rsidR="00972852" w:rsidRDefault="00000000">
      <w:pPr>
        <w:rPr>
          <w:rFonts w:hint="eastAsia"/>
        </w:rPr>
      </w:pPr>
      <w:r>
        <w:rPr>
          <w:lang w:eastAsia="zh-CN"/>
        </w:rPr>
        <w:t>本作品全体参赛队员郑重承诺：</w:t>
      </w:r>
      <w:r>
        <w:rPr>
          <w:lang w:eastAsia="zh-CN"/>
        </w:rPr>
        <w:br/>
      </w:r>
      <w:r>
        <w:rPr>
          <w:lang w:eastAsia="zh-CN"/>
        </w:rPr>
        <w:br/>
        <w:t>本作品全体参赛队员确认本表所列内容是正式参赛内容的重要组成部分，并严格按照本大类参赛作品类别提交要求提交了评审必需的文档、数据等参赛材料，本表内容按照要求如实填写。</w:t>
      </w:r>
      <w:r>
        <w:rPr>
          <w:lang w:eastAsia="zh-CN"/>
        </w:rPr>
        <w:br/>
      </w:r>
      <w:r>
        <w:rPr>
          <w:lang w:eastAsia="zh-CN"/>
        </w:rPr>
        <w:br/>
        <w:t>如因提交的参赛材料不符合要求，或本表填写内容不属实，将自愿承担因此导致奖项等级降低甚至终止本作品参加比赛的责任。</w:t>
      </w:r>
      <w:r>
        <w:rPr>
          <w:lang w:eastAsia="zh-CN"/>
        </w:rPr>
        <w:br/>
      </w:r>
      <w:r>
        <w:rPr>
          <w:lang w:eastAsia="zh-CN"/>
        </w:rPr>
        <w:br/>
      </w:r>
      <w:proofErr w:type="spellStart"/>
      <w:r>
        <w:t>全体参赛队员签名</w:t>
      </w:r>
      <w:proofErr w:type="spellEnd"/>
      <w:r>
        <w:t>：</w:t>
      </w:r>
      <w:r w:rsidR="00DD7553">
        <w:rPr>
          <w:noProof/>
        </w:rPr>
        <w:drawing>
          <wp:inline distT="0" distB="0" distL="0" distR="0" wp14:anchorId="29BE5BFE" wp14:editId="49A4DEFF">
            <wp:extent cx="447353" cy="252178"/>
            <wp:effectExtent l="0" t="0" r="0" b="0"/>
            <wp:docPr id="1602959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127" cy="266707"/>
                    </a:xfrm>
                    <a:prstGeom prst="rect">
                      <a:avLst/>
                    </a:prstGeom>
                    <a:noFill/>
                    <a:ln>
                      <a:noFill/>
                    </a:ln>
                  </pic:spPr>
                </pic:pic>
              </a:graphicData>
            </a:graphic>
          </wp:inline>
        </w:drawing>
      </w:r>
      <w:r w:rsidR="00DD7553" w:rsidRPr="00DD7553">
        <w:rPr>
          <w:noProof/>
        </w:rPr>
        <w:t xml:space="preserve"> </w:t>
      </w:r>
      <w:r w:rsidR="00DD7553">
        <w:rPr>
          <w:noProof/>
        </w:rPr>
        <w:drawing>
          <wp:inline distT="0" distB="0" distL="0" distR="0" wp14:anchorId="4A91E45F" wp14:editId="47CDED52">
            <wp:extent cx="323935" cy="167153"/>
            <wp:effectExtent l="0" t="0" r="0" b="4445"/>
            <wp:docPr id="1200193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93857" name=""/>
                    <pic:cNvPicPr/>
                  </pic:nvPicPr>
                  <pic:blipFill>
                    <a:blip r:embed="rId9"/>
                    <a:stretch>
                      <a:fillRect/>
                    </a:stretch>
                  </pic:blipFill>
                  <pic:spPr>
                    <a:xfrm>
                      <a:off x="0" y="0"/>
                      <a:ext cx="338217" cy="174523"/>
                    </a:xfrm>
                    <a:prstGeom prst="rect">
                      <a:avLst/>
                    </a:prstGeom>
                  </pic:spPr>
                </pic:pic>
              </a:graphicData>
            </a:graphic>
          </wp:inline>
        </w:drawing>
      </w:r>
      <w:r w:rsidR="00DD7553" w:rsidRPr="00DD7553">
        <w:rPr>
          <w:noProof/>
        </w:rPr>
        <w:t xml:space="preserve"> </w:t>
      </w:r>
      <w:r w:rsidR="00DD7553">
        <w:rPr>
          <w:noProof/>
        </w:rPr>
        <w:drawing>
          <wp:inline distT="0" distB="0" distL="0" distR="0" wp14:anchorId="1EF5F404" wp14:editId="037FE937">
            <wp:extent cx="394644" cy="164018"/>
            <wp:effectExtent l="0" t="0" r="5715" b="7620"/>
            <wp:docPr id="672569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69854" name=""/>
                    <pic:cNvPicPr/>
                  </pic:nvPicPr>
                  <pic:blipFill>
                    <a:blip r:embed="rId10"/>
                    <a:stretch>
                      <a:fillRect/>
                    </a:stretch>
                  </pic:blipFill>
                  <pic:spPr>
                    <a:xfrm>
                      <a:off x="0" y="0"/>
                      <a:ext cx="415119" cy="172528"/>
                    </a:xfrm>
                    <a:prstGeom prst="rect">
                      <a:avLst/>
                    </a:prstGeom>
                  </pic:spPr>
                </pic:pic>
              </a:graphicData>
            </a:graphic>
          </wp:inline>
        </w:drawing>
      </w:r>
      <w:r>
        <w:br/>
      </w:r>
      <w:r>
        <w:br/>
      </w:r>
      <w:r>
        <w:lastRenderedPageBreak/>
        <w:br/>
        <w:t>日期：2026年    月    日</w:t>
      </w:r>
    </w:p>
    <w:sectPr w:rsidR="00972852"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8CD1B" w14:textId="77777777" w:rsidR="00B059DE" w:rsidRDefault="00B059DE" w:rsidP="00DA071B">
      <w:pPr>
        <w:spacing w:after="0" w:line="240" w:lineRule="auto"/>
        <w:rPr>
          <w:rFonts w:hint="eastAsia"/>
        </w:rPr>
      </w:pPr>
      <w:r>
        <w:separator/>
      </w:r>
    </w:p>
  </w:endnote>
  <w:endnote w:type="continuationSeparator" w:id="0">
    <w:p w14:paraId="2C4F546A" w14:textId="77777777" w:rsidR="00B059DE" w:rsidRDefault="00B059DE" w:rsidP="00DA071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C14D9" w14:textId="77777777" w:rsidR="00B059DE" w:rsidRDefault="00B059DE" w:rsidP="00DA071B">
      <w:pPr>
        <w:spacing w:after="0" w:line="240" w:lineRule="auto"/>
        <w:rPr>
          <w:rFonts w:hint="eastAsia"/>
        </w:rPr>
      </w:pPr>
      <w:r>
        <w:separator/>
      </w:r>
    </w:p>
  </w:footnote>
  <w:footnote w:type="continuationSeparator" w:id="0">
    <w:p w14:paraId="76CE5C7C" w14:textId="77777777" w:rsidR="00B059DE" w:rsidRDefault="00B059DE" w:rsidP="00DA071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6835818">
    <w:abstractNumId w:val="8"/>
  </w:num>
  <w:num w:numId="2" w16cid:durableId="1359427161">
    <w:abstractNumId w:val="6"/>
  </w:num>
  <w:num w:numId="3" w16cid:durableId="169880525">
    <w:abstractNumId w:val="5"/>
  </w:num>
  <w:num w:numId="4" w16cid:durableId="1462458446">
    <w:abstractNumId w:val="4"/>
  </w:num>
  <w:num w:numId="5" w16cid:durableId="1629815201">
    <w:abstractNumId w:val="7"/>
  </w:num>
  <w:num w:numId="6" w16cid:durableId="157699027">
    <w:abstractNumId w:val="3"/>
  </w:num>
  <w:num w:numId="7" w16cid:durableId="1977368417">
    <w:abstractNumId w:val="2"/>
  </w:num>
  <w:num w:numId="8" w16cid:durableId="741297309">
    <w:abstractNumId w:val="1"/>
  </w:num>
  <w:num w:numId="9" w16cid:durableId="195339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5BA4"/>
    <w:rsid w:val="00972852"/>
    <w:rsid w:val="00AA1D8D"/>
    <w:rsid w:val="00B059DE"/>
    <w:rsid w:val="00B47730"/>
    <w:rsid w:val="00CB0664"/>
    <w:rsid w:val="00DA071B"/>
    <w:rsid w:val="00DD75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B3D63B"/>
  <w14:defaultImageDpi w14:val="300"/>
  <w15:docId w15:val="{B9F70D62-9F6D-4979-9432-89831BB75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981</Words>
  <Characters>1345</Characters>
  <Application>Microsoft Office Word</Application>
  <DocSecurity>0</DocSecurity>
  <Lines>269</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凌予 宋</cp:lastModifiedBy>
  <cp:revision>3</cp:revision>
  <dcterms:created xsi:type="dcterms:W3CDTF">2013-12-23T23:15:00Z</dcterms:created>
  <dcterms:modified xsi:type="dcterms:W3CDTF">2026-04-26T11:19:00Z</dcterms:modified>
  <cp:category/>
</cp:coreProperties>
</file>